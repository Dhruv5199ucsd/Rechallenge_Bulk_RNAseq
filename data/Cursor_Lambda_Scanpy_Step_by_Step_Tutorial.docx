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Cursor + Lambda + Scanpy</w:t>
        <w:br/>
        <w:t>Step-by-Step Tutorial</w:t>
      </w:r>
    </w:p>
    <w:p>
      <w:pPr>
        <w:jc w:val="center"/>
      </w:pPr>
      <w:r>
        <w:rPr>
          <w:i/>
          <w:color w:val="5A5A5A"/>
          <w:sz w:val="26"/>
        </w:rPr>
        <w:t>A notebook-by-notebook workflow for analyzing single-cell RNA-seq data</w:t>
      </w:r>
    </w:p>
    <w:p/>
    <w:p>
      <w:pPr>
        <w:pStyle w:val="SmallText"/>
        <w:jc w:val="center"/>
      </w:pPr>
      <w:r>
        <w:t>Prepared for: Dhruv Khanduja</w:t>
        <w:br/>
      </w:r>
      <w:r>
        <w:t>Goal: use Cursor on Lambda with Python notebooks, one saved object per analysis step.</w:t>
        <w:br/>
      </w:r>
      <w:r>
        <w:t>Reference guide: Goldrath Lab Computational Guide</w:t>
      </w:r>
    </w:p>
    <w:p>
      <w:r>
        <w:br w:type="page"/>
      </w:r>
    </w:p>
    <w:p>
      <w:pPr>
        <w:pStyle w:val="Heading1"/>
      </w:pPr>
      <w:r>
        <w:t>How to Use This Document</w:t>
      </w:r>
    </w:p>
    <w:p>
      <w:r>
        <w:t>This document converts the workflow into a practical, step-by-step Word guide. The goal is to keep your analysis organized, understandable, and reproducible while using Cursor to work directly on the Lambda computer.</w:t>
      </w:r>
    </w:p>
    <w:p>
      <w:pPr>
        <w:ind w:left="360" w:hanging="259"/>
      </w:pPr>
      <w:r>
        <w:rPr>
          <w:b/>
        </w:rPr>
        <w:t xml:space="preserve">• </w:t>
      </w:r>
      <w:r>
        <w:t>Keep raw data and large .h5ad files on SATA storage, not inside the code repository.</w:t>
      </w:r>
    </w:p>
    <w:p>
      <w:pPr>
        <w:ind w:left="360" w:hanging="259"/>
      </w:pPr>
      <w:r>
        <w:rPr>
          <w:b/>
        </w:rPr>
        <w:t xml:space="preserve">• </w:t>
      </w:r>
      <w:r>
        <w:t>Keep the repository focused on notebooks, scripts, configuration files, and small intentional outputs.</w:t>
      </w:r>
    </w:p>
    <w:p>
      <w:pPr>
        <w:ind w:left="360" w:hanging="259"/>
      </w:pPr>
      <w:r>
        <w:rPr>
          <w:b/>
        </w:rPr>
        <w:t xml:space="preserve">• </w:t>
      </w:r>
      <w:r>
        <w:t>Use one Python environment for the project and register it as a Jupyter kernel for Cursor notebooks.</w:t>
      </w:r>
    </w:p>
    <w:p>
      <w:pPr>
        <w:ind w:left="360" w:hanging="259"/>
      </w:pPr>
      <w:r>
        <w:rPr>
          <w:b/>
        </w:rPr>
        <w:t xml:space="preserve">• </w:t>
      </w:r>
      <w:r>
        <w:t>Use numbered notebooks where each notebook loads the previous .h5ad object and saves the next one.</w:t>
      </w:r>
    </w:p>
    <w:p>
      <w:pPr>
        <w:ind w:left="360" w:hanging="259"/>
      </w:pPr>
      <w:r>
        <w:rPr>
          <w:b/>
        </w:rPr>
        <w:t xml:space="preserve">• </w:t>
      </w:r>
      <w:r>
        <w:t>First run the full pipeline end-to-end; then return to tune QC thresholds, clustering resolution, and annotations.</w:t>
      </w:r>
    </w:p>
    <w:p>
      <w:r>
        <w:t xml:space="preserve">Primary reference: </w:t>
      </w:r>
      <w:hyperlink r:id="rId9">
        <w:r>
          <w:rPr>
            <w:color w:val="0563C1"/>
            <w:u w:val="single"/>
          </w:rPr>
          <w:t>Goldrath Lab Computational Guide</w:t>
        </w:r>
      </w:hyperlink>
    </w:p>
    <w:p>
      <w:pPr>
        <w:pStyle w:val="Heading1"/>
      </w:pPr>
      <w:r>
        <w:t>Overall Project Structure</w:t>
      </w:r>
    </w:p>
    <w:p>
      <w:r>
        <w:t>You will have two parallel locations: one for code and one for large data/output files.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# Code repo: small files only</w:t>
        <w:br/>
        <w:t>/home/dk5299/Projects/scRNAseq_memory_rechallenge/</w:t>
        <w:br/>
        <w:br/>
        <w:t># Data/output storage: raw data + large h5ad files</w:t>
        <w:br/>
        <w:t>/mnt/sataX/dk5299_storage/Projects/scRNAseq_memory_rechallenge/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Replace sataX with the actual SATA drive that has enough free space, for example sata1, sata2, sata3, or sata4.</w:t>
      </w:r>
    </w:p>
    <w:p>
      <w:pPr>
        <w:pStyle w:val="Heading2"/>
      </w:pPr>
      <w:r>
        <w:t>Notebook Workflow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notebooks/</w:t>
        <w:br/>
        <w:t>├── 00_check_data.ipynb</w:t>
        <w:br/>
        <w:t>├── 01_load_10x_data.ipynb</w:t>
        <w:br/>
        <w:t>├── 02_qc_filtering.ipynb</w:t>
        <w:br/>
        <w:t>├── 03_normalize_hvg_pca.ipynb</w:t>
        <w:br/>
        <w:t>├── 04_cluster_umap.ipynb</w:t>
        <w:br/>
        <w:t>├── 05_cell_type_markers.ipynb</w:t>
        <w:br/>
        <w:t>├── 06_compare_memory_vs_rechallenge.ipynb</w:t>
        <w:br/>
        <w:t>└── 07_save_final_outputs.ipynb</w:t>
      </w:r>
    </w:p>
    <w:p>
      <w:pPr>
        <w:pStyle w:val="Heading1"/>
      </w:pPr>
      <w:r>
        <w:t>Step 1 — Connect to Lambda Using Cursor</w:t>
      </w:r>
    </w:p>
    <w:p>
      <w:r>
        <w:t>Use Cursor as your editor while working directly on the Lambda machine. This avoids repeatedly copying large files between your computer and the server.</w:t>
      </w:r>
    </w:p>
    <w:p>
      <w:pPr>
        <w:pStyle w:val="Checklist"/>
      </w:pPr>
      <w:r>
        <w:t xml:space="preserve">☐ </w:t>
      </w:r>
      <w:r>
        <w:t>Connect to Tailscale first.</w:t>
      </w:r>
    </w:p>
    <w:p>
      <w:pPr>
        <w:pStyle w:val="Checklist"/>
      </w:pPr>
      <w:r>
        <w:t xml:space="preserve">☐ </w:t>
      </w:r>
      <w:r>
        <w:t>Open Cursor.</w:t>
      </w:r>
    </w:p>
    <w:p>
      <w:pPr>
        <w:pStyle w:val="Checklist"/>
      </w:pPr>
      <w:r>
        <w:t xml:space="preserve">☐ </w:t>
      </w:r>
      <w:r>
        <w:t>Install or enable the Remote - SSH extension if needed.</w:t>
      </w:r>
    </w:p>
    <w:p>
      <w:pPr>
        <w:pStyle w:val="Checklist"/>
      </w:pPr>
      <w:r>
        <w:t xml:space="preserve">☐ </w:t>
      </w:r>
      <w:r>
        <w:t>Open the command palette with Cmd + Shift + P.</w:t>
      </w:r>
    </w:p>
    <w:p>
      <w:pPr>
        <w:pStyle w:val="Checklist"/>
      </w:pPr>
      <w:r>
        <w:t xml:space="preserve">☐ </w:t>
      </w:r>
      <w:r>
        <w:t>Choose Remote-SSH: Connect to Host.</w:t>
      </w:r>
    </w:p>
    <w:p>
      <w:pPr>
        <w:pStyle w:val="Checklist"/>
      </w:pPr>
      <w:r>
        <w:t xml:space="preserve">☐ </w:t>
      </w:r>
      <w:r>
        <w:t>Connect using your Lambda SSH address.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dk5299@&lt;lambda-tailscale-ip&gt;</w:t>
      </w:r>
    </w:p>
    <w:p>
      <w:pPr>
        <w:pStyle w:val="Checklist"/>
      </w:pPr>
      <w:r>
        <w:t xml:space="preserve">☐ </w:t>
      </w:r>
      <w:r>
        <w:t>Open the project folder on Lambda once the connection succeeds.</w:t>
      </w:r>
    </w:p>
    <w:p>
      <w:pPr>
        <w:pStyle w:val="Heading1"/>
      </w:pPr>
      <w:r>
        <w:t>Step 2 — Check Lambda Resources Before Starting</w:t>
      </w:r>
    </w:p>
    <w:p>
      <w:r>
        <w:t>Before copying large data or running analysis, check disk space, memory, CPU load, and GPU usage.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df -h</w:t>
        <w:br/>
        <w:t>free -h</w:t>
        <w:br/>
        <w:t>top</w:t>
        <w:br/>
        <w:t>nvidia-smi</w:t>
      </w:r>
    </w:p>
    <w:p>
      <w:r>
        <w:t>If lab helper scripts are available, you can also run: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./scripts/check_lambda_resources.sh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Choose a SATA drive with enough free space before moving raw data or saving large .h5ad files.</w:t>
      </w:r>
    </w:p>
    <w:p>
      <w:pPr>
        <w:pStyle w:val="Heading1"/>
      </w:pPr>
      <w:r>
        <w:t>Step 3 — Create the Project Repository</w:t>
      </w:r>
    </w:p>
    <w:p>
      <w:r>
        <w:t>Create the small code-focused project folder under your home Projects directory.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mkdir -p /home/dk5299/Projects</w:t>
        <w:br/>
        <w:t>cd /home/dk5299/Projects</w:t>
        <w:br/>
        <w:br/>
        <w:t>mkdir scRNAseq_memory_rechallenge</w:t>
        <w:br/>
        <w:t>cd scRNAseq_memory_rechallenge</w:t>
        <w:br/>
        <w:br/>
        <w:t>mkdir notebooks processing figure_scripts src</w:t>
        <w:br/>
        <w:t>touch README.md</w:t>
      </w:r>
    </w:p>
    <w:p>
      <w:r>
        <w:t>Create the large-data storage structure on SATA.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mkdir -p /mnt/sataX/dk5299_storage/Projects/scRNAseq_memory_rechallenge/datasets</w:t>
        <w:br/>
        <w:t>mkdir -p /mnt/sataX/dk5299_storage/Projects/scRNAseq_memory_rechallenge/intermediate_objects</w:t>
        <w:br/>
        <w:t>mkdir -p /mnt/sataX/dk5299_storage/Projects/scRNAseq_memory_rechallenge/results</w:t>
      </w:r>
    </w:p>
    <w:p>
      <w:pPr>
        <w:pStyle w:val="Heading1"/>
      </w:pPr>
      <w:r>
        <w:t>Step 4 — Place Raw 10x Data on SATA</w:t>
      </w:r>
    </w:p>
    <w:p>
      <w:r>
        <w:t>Your raw 10x folders should be placed under the SATA datasets folder. A clean example layout is shown below.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/mnt/sataX/dk5299_storage/Projects/scRNAseq_memory_rechallenge/datasets/</w:t>
        <w:br/>
        <w:t>├── WT_memory/</w:t>
        <w:br/>
        <w:t>│   ├── matrix.mtx.gz</w:t>
        <w:br/>
        <w:t>│   ├── features.tsv.gz</w:t>
        <w:br/>
        <w:t>│   └── barcodes.tsv.gz</w:t>
        <w:br/>
        <w:t>└── WT_rechallenge/</w:t>
        <w:br/>
        <w:t xml:space="preserve">    ├── matrix.mtx.gz</w:t>
        <w:br/>
        <w:t xml:space="preserve">    ├── features.tsv.gz</w:t>
        <w:br/>
        <w:t xml:space="preserve">    └── barcodes.tsv.gz</w:t>
      </w:r>
    </w:p>
    <w:p>
      <w:r>
        <w:t>If the files are uncompressed, the folder may instead contain: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matrix.mtx</w:t>
        <w:br/>
        <w:t>features.tsv</w:t>
        <w:br/>
        <w:t>barcodes.tsv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Scanpy can read either compressed or uncompressed 10x-style folders, but you may need compressed=False when using uncompressed files.</w:t>
      </w:r>
    </w:p>
    <w:p>
      <w:pPr>
        <w:pStyle w:val="Heading1"/>
      </w:pPr>
      <w:r>
        <w:t>Step 5 — Create a .gitignore File</w:t>
      </w:r>
    </w:p>
    <w:p>
      <w:r>
        <w:t>Create a .gitignore file before your first commit so you do not accidentally commit large datasets, environments, or notebook checkpoints.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cd /home/dk5299/Projects/scRNAseq_memory_rechallenge</w:t>
        <w:br/>
        <w:t>touch .gitignore</w:t>
      </w:r>
    </w:p>
    <w:p>
      <w:r>
        <w:t>Paste this into .gitignore: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# Python</w:t>
        <w:br/>
        <w:t>__pycache__/</w:t>
        <w:br/>
        <w:t>*.pyc</w:t>
        <w:br/>
        <w:br/>
        <w:t># Environments</w:t>
        <w:br/>
        <w:t>.venv/</w:t>
        <w:br/>
        <w:br/>
        <w:t># Jupyter</w:t>
        <w:br/>
        <w:t>.ipynb_checkpoints/</w:t>
        <w:br/>
        <w:br/>
        <w:t># Large data should not go in git</w:t>
        <w:br/>
        <w:t>datasets/</w:t>
        <w:br/>
        <w:t>intermediate_objects/</w:t>
        <w:br/>
        <w:t>results/</w:t>
        <w:br/>
        <w:t>*.h5ad</w:t>
        <w:br/>
        <w:t>*.loom</w:t>
        <w:br/>
        <w:t>*.mtx</w:t>
        <w:br/>
        <w:t>*.mtx.gz</w:t>
        <w:br/>
        <w:t>*.tsv.gz</w:t>
        <w:br/>
        <w:t>*.csv.gz</w:t>
        <w:br/>
        <w:br/>
        <w:t># Figure outputs</w:t>
        <w:br/>
        <w:t>figure_outputs/</w:t>
        <w:br/>
        <w:t>figure_scripts/**/outputs/</w:t>
        <w:br/>
        <w:br/>
        <w:t># Logs/caches</w:t>
        <w:br/>
        <w:t>tmp/</w:t>
        <w:br/>
        <w:t>cache/</w:t>
        <w:br/>
        <w:t>logs/</w:t>
      </w:r>
    </w:p>
    <w:p>
      <w:pPr>
        <w:pStyle w:val="Heading1"/>
      </w:pPr>
      <w:r>
        <w:t>Step 6 — Create the Python Environment with uv</w:t>
      </w:r>
    </w:p>
    <w:p>
      <w:r>
        <w:t>Use one project-specific environment. This keeps package versions stable and makes the project easier to reproduce.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cd /home/dk5299/Projects/scRNAseq_memory_rechallenge</w:t>
        <w:br/>
        <w:t>uv init --bare --python 3.11 --vcs none --no-readme</w:t>
      </w:r>
    </w:p>
    <w:p>
      <w:r>
        <w:t>Install the core packages: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uv add scanpy anndata pandas numpy matplotlib scipy scikit-learn</w:t>
        <w:br/>
        <w:t>uv add ipykernel jupyterlab</w:t>
        <w:br/>
        <w:t>uv add leidenalg igraph</w:t>
        <w:br/>
        <w:t>uv add openpyxl</w:t>
        <w:br/>
        <w:t>uv sync</w:t>
      </w:r>
    </w:p>
    <w:p>
      <w:pPr>
        <w:pStyle w:val="Heading2"/>
      </w:pPr>
      <w:r>
        <w:t>What Each Package Is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D9EAF7"/>
          </w:tcPr>
          <w:p>
            <w:pPr>
              <w:spacing w:after="40"/>
            </w:pPr>
            <w:r>
              <w:rPr>
                <w:b/>
              </w:rPr>
              <w:t>Package</w:t>
            </w:r>
          </w:p>
        </w:tc>
        <w:tc>
          <w:tcPr>
            <w:tcW w:type="dxa" w:w="5112"/>
            <w:vAlign w:val="top"/>
            <w:shd w:fill="D9EAF7"/>
          </w:tcPr>
          <w:p>
            <w:pPr>
              <w:spacing w:after="40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scanpy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Main single-cell analysis package.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anndata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Object format used by Scanpy.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pandas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Tables and metadata.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numpy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Numeric arrays.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matplotlib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Plotting.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scipy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Sparse matrices and statistics.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scikit-learn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PCA, neighbors, and machine-learning utilities.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ipykernel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Lets Cursor see this environment as a notebook kernel.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jupyterlab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Notebook support.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leidenalg / igraph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Leiden clustering and graph backend.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40"/>
            </w:pPr>
            <w:r>
              <w:t>openpyxl</w:t>
            </w:r>
          </w:p>
        </w:tc>
        <w:tc>
          <w:tcPr>
            <w:tcW w:type="dxa" w:w="5112"/>
            <w:vAlign w:val="top"/>
          </w:tcPr>
          <w:p>
            <w:pPr>
              <w:spacing w:after="40"/>
            </w:pPr>
            <w:r>
              <w:t>Exporting Excel files.</w:t>
            </w:r>
          </w:p>
        </w:tc>
      </w:tr>
    </w:tbl>
    <w:p>
      <w:pPr>
        <w:pStyle w:val="Heading1"/>
      </w:pPr>
      <w:r>
        <w:t>Step 7 — Register the Cursor Notebook Kernel</w:t>
      </w:r>
    </w:p>
    <w:p>
      <w:r>
        <w:t>Register the uv environment as a Jupyter kernel so Cursor can use it in notebooks.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uv run python -m ipykernel install --user   --name scrna_memory_rechallenge   --display-name "Python (scrna_memory_rechallenge)"</w:t>
      </w:r>
    </w:p>
    <w:p>
      <w:r>
        <w:t>In Cursor: open a notebook, click the kernel selector in the upper right, and choose: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Python (scrna_memory_rechallenge)</w:t>
      </w:r>
    </w:p>
    <w:p>
      <w:r>
        <w:t>Test the kernel with: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scanpy as sc</w:t>
        <w:br/>
        <w:t>import anndata as ad</w:t>
        <w:br/>
        <w:t>import pandas as pd</w:t>
        <w:br/>
        <w:t>import numpy as np</w:t>
        <w:br/>
        <w:br/>
        <w:t>print(sc.__version__)</w:t>
      </w:r>
    </w:p>
    <w:p>
      <w:pPr>
        <w:pStyle w:val="Heading1"/>
      </w:pPr>
      <w:r>
        <w:t>Step 8 — Create a Central Path File</w:t>
      </w:r>
    </w:p>
    <w:p>
      <w:r>
        <w:t>Create one file that stores project paths. This prevents path mistakes and makes every notebook simpler.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touch src/paths.py</w:t>
      </w:r>
    </w:p>
    <w:p>
      <w:r>
        <w:t>Paste this into src/paths.py: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from pathlib import Path</w:t>
        <w:br/>
        <w:br/>
        <w:t># Repo root</w:t>
        <w:br/>
        <w:t>REPO_DIR = Path("/home/dk5299/Projects/scRNAseq_memory_rechallenge")</w:t>
        <w:br/>
        <w:br/>
        <w:t># SATA project root</w:t>
        <w:br/>
        <w:t>STORAGE_DIR = Path("/mnt/sataX/dk5299_storage/Projects/scRNAseq_memory_rechallenge")</w:t>
        <w:br/>
        <w:br/>
        <w:t># Main folders</w:t>
        <w:br/>
        <w:t>DATA_DIR = STORAGE_DIR / "datasets"</w:t>
        <w:br/>
        <w:t>INTERMEDIATE_DIR = STORAGE_DIR / "intermediate_objects"</w:t>
        <w:br/>
        <w:t>RESULTS_DIR = STORAGE_DIR / "results"</w:t>
        <w:br/>
        <w:br/>
        <w:t># Sample folders</w:t>
        <w:br/>
        <w:t>SAMPLE_DIRS = {</w:t>
        <w:br/>
        <w:t xml:space="preserve">    "WT_memory": DATA_DIR / "WT_memory",</w:t>
        <w:br/>
        <w:t xml:space="preserve">    "WT_rechallenge": DATA_DIR / "WT_rechallenge",</w:t>
        <w:br/>
        <w:t>}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Replace sataX before running notebooks. Also rename sample folders if your GEO files use different names.</w:t>
      </w:r>
    </w:p>
    <w:p>
      <w:pPr>
        <w:pStyle w:val="Heading1"/>
      </w:pPr>
      <w:r>
        <w:t>Notebook 00 — Check Data</w:t>
      </w:r>
    </w:p>
    <w:p>
      <w:r>
        <w:t>File name: notebooks/00_check_data.ipynb</w:t>
      </w:r>
    </w:p>
    <w:p>
      <w:r>
        <w:t>Goal: confirm that your path file works and that each raw data folder contains the expected files.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from pathlib import Path</w:t>
        <w:br/>
        <w:t>import sys</w:t>
        <w:br/>
        <w:br/>
        <w:t>sys.path.append("/home/dk5299/Projects/scRNAseq_memory_rechallenge")</w:t>
        <w:br/>
        <w:br/>
        <w:t>from src.paths import DATA_DIR, SAMPLE_DIRS, INTERMEDIATE_DIR, RESULTS_DIR</w:t>
        <w:br/>
        <w:br/>
        <w:t>print("DATA_DIR:", DATA_DIR)</w:t>
        <w:br/>
        <w:t>print("INTERMEDIATE_DIR:", INTERMEDIATE_DIR)</w:t>
        <w:br/>
        <w:t>print("RESULTS_DIR:", RESULTS_DIR)</w:t>
        <w:br/>
        <w:br/>
        <w:t>for sample, folder in SAMPLE_DIRS.items():</w:t>
        <w:br/>
        <w:t xml:space="preserve">    print("</w:t>
        <w:br/>
        <w:t>Sample:", sample)</w:t>
        <w:br/>
        <w:t xml:space="preserve">    print("Folder:", folder)</w:t>
        <w:br/>
        <w:t xml:space="preserve">    print("Exists:", folder.exists())</w:t>
        <w:br/>
        <w:t xml:space="preserve">    </w:t>
        <w:br/>
        <w:t xml:space="preserve">    if folder.exists():</w:t>
        <w:br/>
        <w:t xml:space="preserve">        for file in folder.iterdir():</w:t>
        <w:br/>
        <w:t xml:space="preserve">            print(" ", file.name)</w:t>
      </w:r>
    </w:p>
    <w:p>
      <w:r>
        <w:t>Expected result: each sample folder exists and contains matrix, features, and barcodes files.</w:t>
      </w:r>
    </w:p>
    <w:p>
      <w:pPr>
        <w:pStyle w:val="Heading1"/>
      </w:pPr>
      <w:r>
        <w:t>Notebook 01 — Load 10x Data</w:t>
      </w:r>
    </w:p>
    <w:p>
      <w:r>
        <w:t>File name: notebooks/01_load_10x_data.ipynb</w:t>
      </w:r>
    </w:p>
    <w:p>
      <w:r>
        <w:t>Goal: load each 10x folder, add sample metadata, combine samples, and save the first AnnData object.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anndata as ad</w:t>
        <w:br/>
        <w:t>import pandas as pd</w:t>
        <w:br/>
        <w:t>from src.paths import SAMPLE_DIRS, INTERMEDIATE_DIR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adatas = {}</w:t>
        <w:br/>
        <w:br/>
        <w:t>for sample_name, sample_path in SAMPLE_DIRS.items():</w:t>
        <w:br/>
        <w:t xml:space="preserve">    print(f"Loading {sample_name} from {sample_path}")</w:t>
        <w:br/>
        <w:t xml:space="preserve">    </w:t>
        <w:br/>
        <w:t xml:space="preserve">    sample_adata = sc.read_10x_mtx(</w:t>
        <w:br/>
        <w:t xml:space="preserve">        sample_path,</w:t>
        <w:br/>
        <w:t xml:space="preserve">        var_names="gene_symbols",</w:t>
        <w:br/>
        <w:t xml:space="preserve">        make_unique=True,</w:t>
        <w:br/>
        <w:t xml:space="preserve">    )</w:t>
        <w:br/>
        <w:t xml:space="preserve">    </w:t>
        <w:br/>
        <w:t xml:space="preserve">    sample_adata.obs["sample"] = sample_name</w:t>
        <w:br/>
        <w:t xml:space="preserve">    sample_adata.obs["condition"] = sample_name</w:t>
        <w:br/>
        <w:t xml:space="preserve">    </w:t>
        <w:br/>
        <w:t xml:space="preserve">    adatas[sample_name] = sample_adata</w:t>
        <w:br/>
        <w:t xml:space="preserve">    </w:t>
        <w:br/>
        <w:t xml:space="preserve">    print(sample_adata)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ad.concat(</w:t>
        <w:br/>
        <w:t xml:space="preserve">    adatas,</w:t>
        <w:br/>
        <w:t xml:space="preserve">    label="sample_id",</w:t>
        <w:br/>
        <w:t xml:space="preserve">    keys=list(adatas.keys()),</w:t>
        <w:br/>
        <w:t xml:space="preserve">    index_unique="-",</w:t>
        <w:br/>
        <w:t>)</w:t>
        <w:br/>
        <w:br/>
        <w:t>adata.obs_names_make_unique()</w:t>
        <w:br/>
        <w:t>adata.var_names_make_unique()</w:t>
        <w:br/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output_file = INTERMEDIATE_DIR / "01_loaded_raw.h5ad"</w:t>
        <w:br/>
        <w:t>adata.write_h5ad(output_file)</w:t>
        <w:br/>
        <w:br/>
        <w:t>print("Saved:", output_file)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If your files are uncompressed, add compressed=False inside sc.read_10x_mtx().</w:t>
      </w:r>
    </w:p>
    <w:p>
      <w:pPr>
        <w:pStyle w:val="Heading1"/>
      </w:pPr>
      <w:r>
        <w:t>Notebook 02 — QC Filtering</w:t>
      </w:r>
    </w:p>
    <w:p>
      <w:r>
        <w:t>File name: notebooks/02_qc_filtering.ipynb</w:t>
      </w:r>
    </w:p>
    <w:p>
      <w:r>
        <w:t>Goal: calculate QC metrics, visualize QC distributions, remove low-quality cells and rare genes, then save the filtered object.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pandas as pd</w:t>
        <w:br/>
        <w:t>import matplotlib.pyplot as plt</w:t>
        <w:br/>
        <w:t>from src.paths import INTERMEDIATE_DIR, RESULTS_DIR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input_file = INTERMEDIATE_DIR / "01_loaded_raw.h5ad"</w:t>
        <w:br/>
        <w:t>adata = sc.read_h5ad(input_file)</w:t>
        <w:br/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# Mouse-style mitochondrial genes</w:t>
        <w:br/>
        <w:t>adata.var["mt"] = adata.var_names.str.startswith("mt-")</w:t>
        <w:br/>
        <w:br/>
        <w:t># Human-style mitochondrial genes</w:t>
        <w:br/>
        <w:t>adata.var["MT"] = adata.var_names.str.startswith("MT-")</w:t>
        <w:br/>
        <w:br/>
        <w:t># Combined column that works for either mouse or human</w:t>
        <w:br/>
        <w:t>adata.var["mito"] = adata.var["mt"] | adata.var["MT"]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sc.pp.calculate_qc_metrics(</w:t>
        <w:br/>
        <w:t xml:space="preserve">    adata,</w:t>
        <w:br/>
        <w:t xml:space="preserve">    qc_vars=["mito"],</w:t>
        <w:br/>
        <w:t xml:space="preserve">    inplace=True,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adata.obs[[</w:t>
        <w:br/>
        <w:t xml:space="preserve">    "sample",</w:t>
        <w:br/>
        <w:t xml:space="preserve">    "n_genes_by_counts",</w:t>
        <w:br/>
        <w:t xml:space="preserve">    "total_counts",</w:t>
        <w:br/>
        <w:t xml:space="preserve">    "pct_counts_mito"</w:t>
        <w:br/>
        <w:t>]].head()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sc.pl.violin(</w:t>
        <w:br/>
        <w:t xml:space="preserve">    adata,</w:t>
        <w:br/>
        <w:t xml:space="preserve">    keys=["n_genes_by_counts", "total_counts", "pct_counts_mito"],</w:t>
        <w:br/>
        <w:t xml:space="preserve">    groupby="sample",</w:t>
        <w:br/>
        <w:t xml:space="preserve">    rotation=45,</w:t>
        <w:br/>
        <w:t xml:space="preserve">    multi_panel=True,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sc.pl.scatter(adata, x="total_counts", y="pct_counts_mito", color="sample")</w:t>
        <w:br/>
        <w:t>sc.pl.scatter(adata, x="total_counts", y="n_genes_by_counts", color="sample")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min_genes = 200</w:t>
        <w:br/>
        <w:t>max_genes = 6000</w:t>
        <w:br/>
        <w:t>max_mito = 15</w:t>
        <w:br/>
        <w:t>min_cells_per_gene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print("Before filtering:", adata.shape)</w:t>
        <w:br/>
        <w:br/>
        <w:t>sc.pp.filter_cells(adata, min_genes=min_genes)</w:t>
        <w:br/>
        <w:t>sc.pp.filter_genes(adata, min_cells=min_cells_per_gene)</w:t>
        <w:br/>
        <w:br/>
        <w:t>adata = adata[adata.obs["n_genes_by_counts"] &lt; max_genes].copy()</w:t>
        <w:br/>
        <w:t>adata = adata[adata.obs["pct_counts_mito"] &lt; max_mito].copy()</w:t>
        <w:br/>
        <w:br/>
        <w:t>print("After filtering:", adata.shape)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output_file = INTERMEDIATE_DIR / "02_qc_filtered.h5ad"</w:t>
        <w:br/>
        <w:t>adata.write_h5ad(output_file)</w:t>
        <w:br/>
        <w:br/>
        <w:t>print("Saved:", output_file)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Do not obsess over perfect QC thresholds at first. Run the workflow end-to-end once, then return and tune thresholds based on the distributions.</w:t>
      </w:r>
    </w:p>
    <w:p>
      <w:pPr>
        <w:pStyle w:val="Heading1"/>
      </w:pPr>
      <w:r>
        <w:t>Notebook 03 — Normalize, Log-Transform, HVGs, and PCA</w:t>
      </w:r>
    </w:p>
    <w:p>
      <w:r>
        <w:t>File name: notebooks/03_normalize_hvg_pca.ipynb</w:t>
      </w:r>
    </w:p>
    <w:p>
      <w:r>
        <w:t>Goal: normalize library size, log-transform counts, select highly variable genes, scale expression, and run PCA.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numpy as np</w:t>
        <w:br/>
        <w:t>from src.paths import INTERMEDIATE_DIR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sc.read_h5ad(INTERMEDIATE_DIR / "02_qc_filtered.h5ad")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adata.layers["counts"] = adata.X.copy()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sc.pp.normalize_total(adata, target_sum=1e4)</w:t>
        <w:br/>
        <w:t>sc.pp.log1p(adata)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adata.raw = 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sc.pp.highly_variable_genes(</w:t>
        <w:br/>
        <w:t xml:space="preserve">    adata,</w:t>
        <w:br/>
        <w:t xml:space="preserve">    n_top_genes=3000,</w:t>
        <w:br/>
        <w:t xml:space="preserve">    flavor="seurat",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sc.pl.highly_variable_genes(adata)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adata[:, adata.var["highly_variable"]].copy()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sc.pp.scale(adata, max_value=10)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sc.tl.pca(adata, svd_solver="arpack", random_state=0)</w:t>
        <w:br/>
        <w:t>sc.pl.pca_variance_ratio(adata, n_pcs=50, log=True)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output_file = INTERMEDIATE_DIR / "03_normalized_hvg_pca.h5ad"</w:t>
        <w:br/>
        <w:t>adata.write_h5ad(output_file)</w:t>
        <w:br/>
        <w:br/>
        <w:t>print("Saved:", output_file)</w:t>
      </w:r>
    </w:p>
    <w:p>
      <w:pPr>
        <w:pStyle w:val="Heading1"/>
      </w:pPr>
      <w:r>
        <w:t>Notebook 04 — Neighbors, UMAP, and Leiden Clustering</w:t>
      </w:r>
    </w:p>
    <w:p>
      <w:r>
        <w:t>File name: notebooks/04_cluster_umap.ipynb</w:t>
      </w:r>
    </w:p>
    <w:p>
      <w:r>
        <w:t>Goal: build the cell-cell neighbor graph, compute UMAP, and cluster cells with Leiden clustering.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from src.paths import INTERMEDIATE_DIR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sc.read_h5ad(INTERMEDIATE_DIR / "03_normalized_hvg_pca.h5ad")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sc.pp.neighbors(</w:t>
        <w:br/>
        <w:t xml:space="preserve">    adata,</w:t>
        <w:br/>
        <w:t xml:space="preserve">    n_neighbors=15,</w:t>
        <w:br/>
        <w:t xml:space="preserve">    n_pcs=30,</w:t>
        <w:br/>
        <w:t xml:space="preserve">    random_state=0,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sc.tl.umap(adata, random_state=0)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sc.tl.leiden(</w:t>
        <w:br/>
        <w:t xml:space="preserve">    adata,</w:t>
        <w:br/>
        <w:t xml:space="preserve">    resolution=0.5,</w:t>
        <w:br/>
        <w:t xml:space="preserve">    key_added="leiden_0_5",</w:t>
        <w:br/>
        <w:t xml:space="preserve">    random_state=0,</w:t>
        <w:br/>
        <w:t>)</w:t>
        <w:br/>
        <w:br/>
        <w:t>sc.tl.leiden(</w:t>
        <w:br/>
        <w:t xml:space="preserve">    adata,</w:t>
        <w:br/>
        <w:t xml:space="preserve">    resolution=1.0,</w:t>
        <w:br/>
        <w:t xml:space="preserve">    key_added="leiden_1_0",</w:t>
        <w:br/>
        <w:t xml:space="preserve">    random_state=0,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sc.pl.umap(</w:t>
        <w:br/>
        <w:t xml:space="preserve">    adata,</w:t>
        <w:br/>
        <w:t xml:space="preserve">    color=["sample", "condition", "leiden_0_5", "leiden_1_0"],</w:t>
        <w:br/>
        <w:t xml:space="preserve">    wspace=0.4,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output_file = INTERMEDIATE_DIR / "04_clustered_umap.h5ad"</w:t>
        <w:br/>
        <w:t>adata.write_h5ad(output_file)</w:t>
        <w:br/>
        <w:br/>
        <w:t>print("Saved:", output_file)</w:t>
      </w:r>
    </w:p>
    <w:p>
      <w:pPr>
        <w:pStyle w:val="Heading1"/>
      </w:pPr>
      <w:r>
        <w:t>Notebook 05 — Marker Genes and Cell Type Annotation</w:t>
      </w:r>
    </w:p>
    <w:p>
      <w:r>
        <w:t>File name: notebooks/05_cell_type_markers.ipynb</w:t>
      </w:r>
    </w:p>
    <w:p>
      <w:r>
        <w:t>Goal: identify cluster marker genes, inspect known T cell genes, and manually annotate clusters.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pandas as pd</w:t>
        <w:br/>
        <w:t>from src.paths import INTERMEDIATE_DIR, RESULTS_DIR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sc.read_h5ad(INTERMEDIATE_DIR / "04_clustered_umap.h5ad")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sc.tl.rank_genes_groups(</w:t>
        <w:br/>
        <w:t xml:space="preserve">    adata,</w:t>
        <w:br/>
        <w:t xml:space="preserve">    groupby="leiden_0_5",</w:t>
        <w:br/>
        <w:t xml:space="preserve">    method="wilcoxon",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sc.pl.rank_genes_groups(adata, n_genes=20, sharey=False)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markers_df = sc.get.rank_genes_groups_df(adata, group=None)</w:t>
        <w:br/>
        <w:br/>
        <w:t>output_file = RESULTS_DIR / "cluster_markers_leiden_0_5.xlsx"</w:t>
        <w:br/>
        <w:t>markers_df.to_excel(output_file, index=False)</w:t>
        <w:br/>
        <w:br/>
        <w:t>print("Saved:", output_file)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marker_genes = [</w:t>
        <w:br/>
        <w:t xml:space="preserve">    "Cd3d", "Cd3e", "Cd8a", "Cd8b1",</w:t>
        <w:br/>
        <w:t xml:space="preserve">    "Trac", "Lef1", "Tcf7", "Sell",</w:t>
        <w:br/>
        <w:t xml:space="preserve">    "Gzmb", "Prf1", "Ifng",</w:t>
        <w:br/>
        <w:t xml:space="preserve">    "Cxcr6", "Itgae", "Cd69",</w:t>
        <w:br/>
        <w:t xml:space="preserve">    "S1pr1", "Klf2",</w:t>
        <w:br/>
        <w:t>]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genes_present = [g for g in marker_genes if g in adata.raw.var_names]</w:t>
        <w:br/>
        <w:t>genes_missing = [g for g in marker_genes if g not in adata.raw.var_names]</w:t>
        <w:br/>
        <w:br/>
        <w:t>print("Present:", genes_present)</w:t>
        <w:br/>
        <w:t>print("Missing:", genes_missing)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sc.pl.umap(</w:t>
        <w:br/>
        <w:t xml:space="preserve">    adata,</w:t>
        <w:br/>
        <w:t xml:space="preserve">    color=genes_present,</w:t>
        <w:br/>
        <w:t xml:space="preserve">    use_raw=True,</w:t>
        <w:br/>
        <w:t xml:space="preserve">    wspace=0.4,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sc.pl.dotplot(</w:t>
        <w:br/>
        <w:t xml:space="preserve">    adata,</w:t>
        <w:br/>
        <w:t xml:space="preserve">    var_names=genes_present,</w:t>
        <w:br/>
        <w:t xml:space="preserve">    groupby="leiden_0_5",</w:t>
        <w:br/>
        <w:t xml:space="preserve">    use_raw=True,</w:t>
        <w:br/>
        <w:t xml:space="preserve">    standard_scale="var",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adata.obs["leiden_0_5"].value_counts().sort_index()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cluster_to_celltype = {</w:t>
        <w:br/>
        <w:t xml:space="preserve">    "0": "T cell cluster 0",</w:t>
        <w:br/>
        <w:t xml:space="preserve">    "1": "T cell cluster 1",</w:t>
        <w:br/>
        <w:t xml:space="preserve">    "2": "T cell cluster 2",</w:t>
        <w:br/>
        <w:t xml:space="preserve">    "3": "T cell cluster 3",</w:t>
        <w:br/>
        <w:t xml:space="preserve">    "4": "T cell cluster 4",</w:t>
        <w:br/>
        <w:t>}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adata.obs["cell_type_manual"] = adata.obs["leiden_0_5"].map(cluster_to_celltype)</w:t>
        <w:br/>
        <w:t>sc.pl.umap(adata, color=["leiden_0_5", "cell_type_manual"], legend_loc="on data")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output_file = INTERMEDIATE_DIR / "05_annotated.h5ad"</w:t>
        <w:br/>
        <w:t>adata.write_h5ad(output_file)</w:t>
        <w:br/>
        <w:br/>
        <w:t>print("Saved:", output_file)</w:t>
      </w:r>
    </w:p>
    <w:p>
      <w:pPr>
        <w:pStyle w:val="Heading1"/>
      </w:pPr>
      <w:r>
        <w:t>Notebook 06 — Compare Memory vs Rechallenge</w:t>
      </w:r>
    </w:p>
    <w:p>
      <w:r>
        <w:t>File name: notebooks/06_compare_memory_vs_rechallenge.ipynb</w:t>
      </w:r>
    </w:p>
    <w:p>
      <w:r>
        <w:t>Goal: compare gene expression between memory and rechallenge conditions.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pandas as pd</w:t>
        <w:br/>
        <w:t>from src.paths import INTERMEDIATE_DIR, RESULTS_DIR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sc.read_h5ad(INTERMEDIATE_DIR / "05_annotated.h5ad")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adata.obs["condition"].value_counts()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sc.tl.rank_genes_groups(</w:t>
        <w:br/>
        <w:t xml:space="preserve">    adata,</w:t>
        <w:br/>
        <w:t xml:space="preserve">    groupby="condition",</w:t>
        <w:br/>
        <w:t xml:space="preserve">    groups=["WT_rechallenge"],</w:t>
        <w:br/>
        <w:t xml:space="preserve">    reference="WT_memory",</w:t>
        <w:br/>
        <w:t xml:space="preserve">    method="wilcoxon",</w:t>
        <w:br/>
        <w:t xml:space="preserve">    use_raw=True,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de_df = sc.get.rank_genes_groups_df(adata, group="WT_rechallenge")</w:t>
        <w:br/>
        <w:br/>
        <w:t>output_file = RESULTS_DIR / "DE_WT_rechallenge_vs_WT_memory_all_cells.xlsx"</w:t>
        <w:br/>
        <w:t>de_df.to_excel(output_file, index=False)</w:t>
        <w:br/>
        <w:br/>
        <w:t>print("Saved:", output_file)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sc.pl.rank_genes_groups(adata, n_genes=25, sharey=False)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genes_to_plot = [</w:t>
        <w:br/>
        <w:t xml:space="preserve">    "Gzmb", "Prf1", "Ifng",</w:t>
        <w:br/>
        <w:t xml:space="preserve">    "Cxcr6", "Itgae", "Cd69",</w:t>
        <w:br/>
        <w:t xml:space="preserve">    "S1pr1", "Klf2", "Tcf7", "Lef1",</w:t>
        <w:br/>
        <w:t>]</w:t>
        <w:br/>
        <w:br/>
        <w:t>genes_present = [g for g in genes_to_plot if g in adata.raw.var_names]</w:t>
        <w:br/>
        <w:br/>
        <w:t>sc.pl.umap(</w:t>
        <w:br/>
        <w:t xml:space="preserve">    adata,</w:t>
        <w:br/>
        <w:t xml:space="preserve">    color=genes_present + ["condition"],</w:t>
        <w:br/>
        <w:t xml:space="preserve">    use_raw=True,</w:t>
        <w:br/>
        <w:t xml:space="preserve">    wspace=0.4,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sc.pl.violin(</w:t>
        <w:br/>
        <w:t xml:space="preserve">    adata,</w:t>
        <w:br/>
        <w:t xml:space="preserve">    keys=genes_present,</w:t>
        <w:br/>
        <w:t xml:space="preserve">    groupby="condition",</w:t>
        <w:br/>
        <w:t xml:space="preserve">    use_raw=True,</w:t>
        <w:br/>
        <w:t xml:space="preserve">    rotation=45,</w:t>
        <w:br/>
        <w:t>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adata.obs["cell_type_manual"].value_counts(dropna=False)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cell_type_of_interest = "T cell cluster 0"</w:t>
        <w:br/>
        <w:br/>
        <w:t>subset = adata[adata.obs["cell_type_manual"] == cell_type_of_interest].copy()</w:t>
        <w:br/>
        <w:t>subset.obs["condition"].value_counts()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sc.tl.rank_genes_groups(</w:t>
        <w:br/>
        <w:t xml:space="preserve">    subset,</w:t>
        <w:br/>
        <w:t xml:space="preserve">    groupby="condition",</w:t>
        <w:br/>
        <w:t xml:space="preserve">    groups=["WT_rechallenge"],</w:t>
        <w:br/>
        <w:t xml:space="preserve">    reference="WT_memory",</w:t>
        <w:br/>
        <w:t xml:space="preserve">    method="wilcoxon",</w:t>
        <w:br/>
        <w:t xml:space="preserve">    use_raw=True,</w:t>
        <w:br/>
        <w:t>)</w:t>
        <w:br/>
        <w:br/>
        <w:t>subset_de_df = sc.get.rank_genes_groups_df(subset, group="WT_rechallenge")</w:t>
        <w:br/>
        <w:br/>
        <w:t>output_file = RESULTS_DIR / f"DE_WT_rechallenge_vs_WT_memory_{cell_type_of_interest.replace(' ', '_')}.xlsx"</w:t>
        <w:br/>
        <w:t>subset_de_df.to_excel(output_file, index=False)</w:t>
        <w:br/>
        <w:br/>
        <w:t>print("Saved:", output_file)</w:t>
      </w:r>
    </w:p>
    <w:p>
      <w:pPr>
        <w:pStyle w:val="SmallText"/>
        <w:shd w:fill="EAF2F8"/>
      </w:pPr>
      <w:r>
        <w:rPr>
          <w:b/>
        </w:rPr>
        <w:t xml:space="preserve">Note: </w:t>
      </w:r>
      <w:r>
        <w:t>Cell-level Wilcoxon is useful for exploration. For a rigorous condition-level test, use pseudobulk by biological replicate/mouse/sample when replicate metadata are available.</w:t>
      </w:r>
    </w:p>
    <w:p>
      <w:pPr>
        <w:pStyle w:val="Heading1"/>
      </w:pPr>
      <w:r>
        <w:t>Notebook 07 — Save Final Outputs</w:t>
      </w:r>
    </w:p>
    <w:p>
      <w:r>
        <w:t>File name: notebooks/07_save_final_outputs.ipynb</w:t>
      </w:r>
    </w:p>
    <w:p>
      <w:r>
        <w:t>Goal: save the final annotated object and useful metadata tables.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import sys</w:t>
        <w:br/>
        <w:t>sys.path.append("/home/dk5299/Projects/scRNAseq_memory_rechallenge")</w:t>
        <w:br/>
        <w:br/>
        <w:t>import scanpy as sc</w:t>
        <w:br/>
        <w:t>import pandas as pd</w:t>
        <w:br/>
        <w:t>from src.paths import INTERMEDIATE_DIR, RESULTS_DIR</w:t>
        <w:br/>
        <w:br/>
        <w:t>sc.settings.verbosity = 3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adata = sc.read_h5ad(INTERMEDIATE_DIR / "05_annotated.h5ad")</w:t>
        <w:br/>
        <w:t>adata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final_file = RESULTS_DIR / "final_annotated_scanpy_object.h5ad"</w:t>
        <w:br/>
        <w:t>adata.write_h5ad(final_file)</w:t>
        <w:br/>
        <w:br/>
        <w:t>print("Saved:", final_file)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obs_file = RESULTS_DIR / "cell_metadata.xlsx"</w:t>
        <w:br/>
        <w:t>adata.obs.to_excel(obs_file)</w:t>
        <w:br/>
        <w:br/>
        <w:t>print("Saved:", obs_file)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var_file = RESULTS_DIR / "gene_metadata.xlsx"</w:t>
        <w:br/>
        <w:t>adata.var.to_excel(var_file)</w:t>
        <w:br/>
        <w:br/>
        <w:t>print("Saved:", var_file)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umap_df = pd.DataFrame(</w:t>
        <w:br/>
        <w:t xml:space="preserve">    adata.obsm["X_umap"],</w:t>
        <w:br/>
        <w:t xml:space="preserve">    index=adata.obs_names,</w:t>
        <w:br/>
        <w:t xml:space="preserve">    columns=["UMAP1", "UMAP2"],</w:t>
        <w:br/>
        <w:t>)</w:t>
        <w:br/>
        <w:br/>
        <w:t>umap_df = pd.concat([umap_df, adata.obs], axis=1)</w:t>
        <w:br/>
        <w:br/>
        <w:t>umap_file = RESULTS_DIR / "umap_coordinates_with_metadata.xlsx"</w:t>
        <w:br/>
        <w:t>umap_df.to_excel(umap_file)</w:t>
        <w:br/>
        <w:br/>
        <w:t>print("Saved:", umap_file)</w:t>
      </w:r>
    </w:p>
    <w:p>
      <w:pPr>
        <w:pStyle w:val="Heading1"/>
      </w:pPr>
      <w:r>
        <w:t>Optional — Convert Working Notebooks into Python Scripts</w:t>
      </w:r>
    </w:p>
    <w:p>
      <w:r>
        <w:t>Once the notebooks run cleanly, you can copy stable code into numbered Python scripts under processing/. This makes the analysis easier to rerun later.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processing/</w:t>
        <w:br/>
        <w:t>├── 01_load_10x_data.py</w:t>
        <w:br/>
        <w:t>├── 02_qc_filtering.py</w:t>
        <w:br/>
        <w:t>├── 03_normalize_hvg_pca.py</w:t>
        <w:br/>
        <w:t>├── 04_cluster_umap.py</w:t>
        <w:br/>
        <w:t>├── 05_cell_type_markers.py</w:t>
        <w:br/>
        <w:t>└── 06_compare_memory_vs_rechallenge.py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uv run python processing/01_load_10x_data.py</w:t>
        <w:br/>
        <w:t>uv run python processing/02_qc_filtering.py</w:t>
        <w:br/>
        <w:t>uv run python processing/03_normalize_hvg_pca.py</w:t>
        <w:br/>
        <w:t>uv run python processing/04_cluster_umap.py</w:t>
      </w:r>
    </w:p>
    <w:p>
      <w:pPr>
        <w:pStyle w:val="Heading1"/>
      </w:pPr>
      <w:r>
        <w:t>Final Expected Project Layout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/home/dk5299/Projects/scRNAseq_memory_rechallenge/</w:t>
        <w:br/>
        <w:t>├── README.md</w:t>
        <w:br/>
        <w:t>├── .gitignore</w:t>
        <w:br/>
        <w:t>├── .python-version</w:t>
        <w:br/>
        <w:t>├── pyproject.toml</w:t>
        <w:br/>
        <w:t>├── uv.lock</w:t>
        <w:br/>
        <w:t>├── notebooks/</w:t>
        <w:br/>
        <w:t>│   ├── 00_check_data.ipynb</w:t>
        <w:br/>
        <w:t>│   ├── 01_load_10x_data.ipynb</w:t>
        <w:br/>
        <w:t>│   ├── 02_qc_filtering.ipynb</w:t>
        <w:br/>
        <w:t>│   ├── 03_normalize_hvg_pca.ipynb</w:t>
        <w:br/>
        <w:t>│   ├── 04_cluster_umap.ipynb</w:t>
        <w:br/>
        <w:t>│   ├── 05_cell_type_markers.ipynb</w:t>
        <w:br/>
        <w:t>│   ├── 06_compare_memory_vs_rechallenge.ipynb</w:t>
        <w:br/>
        <w:t>│   └── 07_save_final_outputs.ipynb</w:t>
        <w:br/>
        <w:t>├── processing/</w:t>
        <w:br/>
        <w:t>├── figure_scripts/</w:t>
        <w:br/>
        <w:t>└── src/</w:t>
        <w:br/>
        <w:t xml:space="preserve">    └── paths.py</w:t>
      </w:r>
    </w:p>
    <w:p>
      <w:pPr>
        <w:pStyle w:val="Heading1"/>
      </w:pPr>
      <w:r>
        <w:t>Final Expected SATA Storage Layout</w:t>
      </w:r>
    </w:p>
    <w:p>
      <w:pPr>
        <w:pStyle w:val="CodeBlock"/>
        <w:shd w:fill="F3F6FA"/>
      </w:pPr>
      <w:r>
        <w:rPr>
          <w:rFonts w:ascii="Courier New" w:hAnsi="Courier New" w:eastAsia="Courier New"/>
          <w:sz w:val="16"/>
        </w:rPr>
        <w:t>/mnt/sataX/dk5299_storage/Projects/scRNAseq_memory_rechallenge/</w:t>
        <w:br/>
        <w:t>├── datasets/</w:t>
        <w:br/>
        <w:t>│   ├── WT_memory/</w:t>
        <w:br/>
        <w:t>│   └── WT_rechallenge/</w:t>
        <w:br/>
        <w:t>├── intermediate_objects/</w:t>
        <w:br/>
        <w:t>│   ├── 01_loaded_raw.h5ad</w:t>
        <w:br/>
        <w:t>│   ├── 02_qc_filtered.h5ad</w:t>
        <w:br/>
        <w:t>│   ├── 03_normalized_hvg_pca.h5ad</w:t>
        <w:br/>
        <w:t>│   ├── 04_clustered_umap.h5ad</w:t>
        <w:br/>
        <w:t>│   └── 05_annotated.h5ad</w:t>
        <w:br/>
        <w:t>└── results/</w:t>
        <w:br/>
        <w:t xml:space="preserve">    ├── cluster_markers_leiden_0_5.xlsx</w:t>
        <w:br/>
        <w:t xml:space="preserve">    ├── DE_WT_rechallenge_vs_WT_memory_all_cells.xlsx</w:t>
        <w:br/>
        <w:t xml:space="preserve">    ├── final_annotated_scanpy_object.h5ad</w:t>
        <w:br/>
        <w:t xml:space="preserve">    ├── cell_metadata.xlsx</w:t>
        <w:br/>
        <w:t xml:space="preserve">    ├── gene_metadata.xlsx</w:t>
        <w:br/>
        <w:t xml:space="preserve">    └── umap_coordinates_with_metadata.xlsx</w:t>
      </w:r>
    </w:p>
    <w:p>
      <w:pPr>
        <w:pStyle w:val="Heading1"/>
      </w:pPr>
      <w:r>
        <w:t>Practical Checklist Before Running the Full Analysis</w:t>
      </w:r>
    </w:p>
    <w:p>
      <w:pPr>
        <w:pStyle w:val="Checklist"/>
      </w:pPr>
      <w:r>
        <w:t xml:space="preserve">☐ </w:t>
      </w:r>
      <w:r>
        <w:t>Cursor is connected to Lambda through Remote SSH.</w:t>
      </w:r>
    </w:p>
    <w:p>
      <w:pPr>
        <w:pStyle w:val="Checklist"/>
      </w:pPr>
      <w:r>
        <w:t xml:space="preserve">☐ </w:t>
      </w:r>
      <w:r>
        <w:t>You are editing files inside /home/dk5299/Projects/scRNAseq_memory_rechallenge.</w:t>
      </w:r>
    </w:p>
    <w:p>
      <w:pPr>
        <w:pStyle w:val="Checklist"/>
      </w:pPr>
      <w:r>
        <w:t xml:space="preserve">☐ </w:t>
      </w:r>
      <w:r>
        <w:t>The raw 10x folders are on SATA, not inside the git repo.</w:t>
      </w:r>
    </w:p>
    <w:p>
      <w:pPr>
        <w:pStyle w:val="Checklist"/>
      </w:pPr>
      <w:r>
        <w:t xml:space="preserve">☐ </w:t>
      </w:r>
      <w:r>
        <w:t>src/paths.py points to the correct SATA drive.</w:t>
      </w:r>
    </w:p>
    <w:p>
      <w:pPr>
        <w:pStyle w:val="Checklist"/>
      </w:pPr>
      <w:r>
        <w:t xml:space="preserve">☐ </w:t>
      </w:r>
      <w:r>
        <w:t>The uv environment was created successfully.</w:t>
      </w:r>
    </w:p>
    <w:p>
      <w:pPr>
        <w:pStyle w:val="Checklist"/>
      </w:pPr>
      <w:r>
        <w:t xml:space="preserve">☐ </w:t>
      </w:r>
      <w:r>
        <w:t>The Cursor notebook kernel is set to Python (scrna_memory_rechallenge).</w:t>
      </w:r>
    </w:p>
    <w:p>
      <w:pPr>
        <w:pStyle w:val="Checklist"/>
      </w:pPr>
      <w:r>
        <w:t xml:space="preserve">☐ </w:t>
      </w:r>
      <w:r>
        <w:t>00_check_data.ipynb confirms that all sample folders exist.</w:t>
      </w:r>
    </w:p>
    <w:p>
      <w:pPr>
        <w:pStyle w:val="Checklist"/>
      </w:pPr>
      <w:r>
        <w:t xml:space="preserve">☐ </w:t>
      </w:r>
      <w:r>
        <w:t>Each notebook saves a new .h5ad before moving to the next step.</w:t>
      </w:r>
    </w:p>
    <w:p>
      <w:pPr>
        <w:pStyle w:val="Checklist"/>
      </w:pPr>
      <w:r>
        <w:t xml:space="preserve">☐ </w:t>
      </w:r>
      <w:r>
        <w:t>You do not delete raw data. All filtering and transformations happen in saved intermediate objects.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Cursor + Lambda + Scanpy Tutorial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559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40" w:line="240" w:lineRule="auto"/>
      <w:ind w:left="173" w:right="72"/>
    </w:pPr>
    <w:rPr>
      <w:rFonts w:ascii="Courier New" w:hAnsi="Courier New" w:eastAsia="Courier New"/>
      <w:sz w:val="16"/>
    </w:rPr>
  </w:style>
  <w:style w:type="paragraph" w:customStyle="1" w:styleId="SmallText">
    <w:name w:val="SmallText"/>
    <w:pPr>
      <w:spacing w:after="80"/>
    </w:pPr>
    <w:rPr>
      <w:rFonts w:ascii="Aptos" w:hAnsi="Aptos" w:eastAsia="Aptos"/>
      <w:color w:val="505050"/>
      <w:sz w:val="18"/>
    </w:rPr>
  </w:style>
  <w:style w:type="paragraph" w:customStyle="1" w:styleId="Checklist">
    <w:name w:val="Checklist"/>
    <w:pPr>
      <w:spacing w:after="60"/>
      <w:ind w:left="360" w:hanging="259"/>
    </w:pPr>
    <w:rPr>
      <w:rFonts w:ascii="Aptos" w:hAnsi="Apto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onell.github.io/goldrath-lab-computational-guide/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